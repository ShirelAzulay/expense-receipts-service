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CEF9" w14:textId="77777777" w:rsidR="00272F44" w:rsidRPr="00B46496" w:rsidRDefault="00272F44" w:rsidP="00272F44">
      <w:pPr>
        <w:bidi/>
        <w:rPr>
          <w:rFonts w:asciiTheme="minorBidi" w:hAnsiTheme="minorBidi"/>
          <w:b/>
          <w:bCs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מסמך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הגדרת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עבודה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(</w:t>
      </w:r>
      <w:r w:rsidRPr="00B46496">
        <w:rPr>
          <w:rFonts w:asciiTheme="minorBidi" w:hAnsiTheme="minorBidi"/>
          <w:b/>
          <w:bCs/>
          <w:sz w:val="20"/>
          <w:szCs w:val="20"/>
        </w:rPr>
        <w:t>SOW</w:t>
      </w:r>
      <w:r w:rsidRPr="00B46496">
        <w:rPr>
          <w:rFonts w:asciiTheme="minorBidi" w:hAnsiTheme="minorBidi"/>
          <w:b/>
          <w:bCs/>
          <w:sz w:val="20"/>
          <w:szCs w:val="20"/>
          <w:rtl/>
        </w:rPr>
        <w:t>)</w:t>
      </w:r>
    </w:p>
    <w:p w14:paraId="40C6F938" w14:textId="77777777" w:rsidR="00272F44" w:rsidRPr="00B46496" w:rsidRDefault="00272F44" w:rsidP="00272F44">
      <w:pPr>
        <w:bidi/>
        <w:rPr>
          <w:rFonts w:asciiTheme="minorBidi" w:hAnsiTheme="minorBidi"/>
          <w:sz w:val="20"/>
          <w:szCs w:val="20"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פרויקט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: </w:t>
      </w:r>
      <w:r w:rsidRPr="00B46496">
        <w:rPr>
          <w:rFonts w:asciiTheme="minorBidi" w:hAnsiTheme="minorBidi"/>
          <w:sz w:val="20"/>
          <w:szCs w:val="20"/>
        </w:rPr>
        <w:t>Receipts Validation AI API</w:t>
      </w:r>
    </w:p>
    <w:p w14:paraId="3D45DDA3" w14:textId="77777777" w:rsidR="00272F44" w:rsidRPr="00B46496" w:rsidRDefault="00272F44" w:rsidP="00272F44">
      <w:p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תאריך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: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ספטמבר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2025</w:t>
      </w:r>
    </w:p>
    <w:p w14:paraId="3FDC809C" w14:textId="58947A63" w:rsidR="00272F44" w:rsidRPr="00B46496" w:rsidRDefault="00272F44" w:rsidP="00272F44">
      <w:pPr>
        <w:bidi/>
        <w:rPr>
          <w:rFonts w:asciiTheme="minorBidi" w:hAnsiTheme="minorBidi" w:hint="cs"/>
          <w:sz w:val="20"/>
          <w:szCs w:val="20"/>
          <w:rtl/>
          <w:lang w:bidi="he-IL"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מזמין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: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עדי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פלמור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,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אסף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פז</w:t>
      </w:r>
      <w:proofErr w:type="spellEnd"/>
    </w:p>
    <w:p w14:paraId="794C186D" w14:textId="77777777" w:rsidR="00272F44" w:rsidRPr="00B46496" w:rsidRDefault="00272F44" w:rsidP="00272F44">
      <w:p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מוביל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: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שיראל</w:t>
      </w:r>
      <w:proofErr w:type="spellEnd"/>
    </w:p>
    <w:p w14:paraId="6743AD4A" w14:textId="77777777" w:rsidR="00272F44" w:rsidRPr="00B46496" w:rsidRDefault="00272F44" w:rsidP="00272F44">
      <w:pPr>
        <w:bidi/>
        <w:rPr>
          <w:rFonts w:asciiTheme="minorBidi" w:hAnsiTheme="minorBidi"/>
          <w:b/>
          <w:bCs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</w:rPr>
        <w:t>1</w:t>
      </w:r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.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רקע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וצורך</w:t>
      </w:r>
      <w:proofErr w:type="spellEnd"/>
    </w:p>
    <w:p w14:paraId="127B4144" w14:textId="27BFB711" w:rsidR="00272F44" w:rsidRPr="00B46496" w:rsidRDefault="00272F44" w:rsidP="00272F44">
      <w:p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כיום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קיים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ממשק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שבו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העובדים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מעלים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קבלות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למערכת. </w:t>
      </w:r>
      <w:r w:rsidRPr="00B46496">
        <w:rPr>
          <w:rFonts w:asciiTheme="minorBidi" w:hAnsiTheme="minorBidi"/>
          <w:sz w:val="20"/>
          <w:szCs w:val="20"/>
          <w:rtl/>
          <w:lang w:bidi="he-IL"/>
        </w:rPr>
        <w:br/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זאת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,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אין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יכולת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אוטומטית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לבדוק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נכונות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המידע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שהוזן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.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המטרה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: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לפתח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שכבת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API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חכמה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שתתממשק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למערכת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הקיימת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,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תבצע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ניתוח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OCR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הקבלה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,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תשווה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מול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המטא־דאטה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,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ותיישם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כללי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בדיקה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עסקיים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.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המערכת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8B7003">
        <w:rPr>
          <w:rFonts w:asciiTheme="minorBidi" w:hAnsiTheme="minorBidi"/>
          <w:sz w:val="20"/>
          <w:szCs w:val="20"/>
          <w:u w:val="single"/>
          <w:rtl/>
        </w:rPr>
        <w:t>לא</w:t>
      </w:r>
      <w:proofErr w:type="spellEnd"/>
      <w:r w:rsidRPr="008B7003">
        <w:rPr>
          <w:rFonts w:asciiTheme="minorBidi" w:hAnsiTheme="minorBidi"/>
          <w:sz w:val="20"/>
          <w:szCs w:val="20"/>
          <w:u w:val="single"/>
          <w:rtl/>
        </w:rPr>
        <w:t xml:space="preserve"> </w:t>
      </w:r>
      <w:proofErr w:type="spellStart"/>
      <w:r w:rsidRPr="008B7003">
        <w:rPr>
          <w:rFonts w:asciiTheme="minorBidi" w:hAnsiTheme="minorBidi"/>
          <w:sz w:val="20"/>
          <w:szCs w:val="20"/>
          <w:u w:val="single"/>
          <w:rtl/>
        </w:rPr>
        <w:t>תשמור</w:t>
      </w:r>
      <w:proofErr w:type="spellEnd"/>
      <w:r w:rsidRPr="008B7003">
        <w:rPr>
          <w:rFonts w:asciiTheme="minorBidi" w:hAnsiTheme="minorBidi"/>
          <w:sz w:val="20"/>
          <w:szCs w:val="20"/>
          <w:u w:val="single"/>
          <w:rtl/>
        </w:rPr>
        <w:t xml:space="preserve"> </w:t>
      </w:r>
      <w:proofErr w:type="spellStart"/>
      <w:r w:rsidRPr="008B7003">
        <w:rPr>
          <w:rFonts w:asciiTheme="minorBidi" w:hAnsiTheme="minorBidi"/>
          <w:sz w:val="20"/>
          <w:szCs w:val="20"/>
          <w:u w:val="single"/>
          <w:rtl/>
        </w:rPr>
        <w:t>קבלות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אלא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רק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תבצע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עיבוד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בזמן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אמת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ותחזיר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תשובה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73391A46" w14:textId="77777777" w:rsidR="00272F44" w:rsidRPr="00B46496" w:rsidRDefault="00272F44" w:rsidP="00272F44">
      <w:pPr>
        <w:bidi/>
        <w:rPr>
          <w:rFonts w:asciiTheme="minorBidi" w:hAnsiTheme="minorBidi"/>
          <w:b/>
          <w:bCs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</w:rPr>
        <w:t>2</w:t>
      </w:r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.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מטרות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הפרויקט</w:t>
      </w:r>
      <w:proofErr w:type="spellEnd"/>
    </w:p>
    <w:p w14:paraId="0F54F1FF" w14:textId="77777777" w:rsidR="00272F44" w:rsidRPr="00B46496" w:rsidRDefault="00272F44" w:rsidP="00272F44">
      <w:pPr>
        <w:pStyle w:val="ListParagraph"/>
        <w:numPr>
          <w:ilvl w:val="0"/>
          <w:numId w:val="10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לספק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API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חיצוני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שאליו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המערכת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הקיימת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תוכל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לפנות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2B449DCF" w14:textId="77777777" w:rsidR="00272F44" w:rsidRPr="00B46496" w:rsidRDefault="00272F44" w:rsidP="00272F44">
      <w:pPr>
        <w:pStyle w:val="ListParagraph"/>
        <w:numPr>
          <w:ilvl w:val="0"/>
          <w:numId w:val="10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לאפשר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חילוץ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שדות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באמצעות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OCR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מקובץ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PDF</w:t>
      </w:r>
      <w:r w:rsidRPr="00B46496">
        <w:rPr>
          <w:rFonts w:asciiTheme="minorBidi" w:hAnsiTheme="minorBidi"/>
          <w:sz w:val="20"/>
          <w:szCs w:val="20"/>
          <w:rtl/>
        </w:rPr>
        <w:t>/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תמונה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3B72FB54" w14:textId="77777777" w:rsidR="00272F44" w:rsidRPr="00B46496" w:rsidRDefault="00272F44" w:rsidP="00272F44">
      <w:pPr>
        <w:pStyle w:val="ListParagraph"/>
        <w:numPr>
          <w:ilvl w:val="0"/>
          <w:numId w:val="10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לבצע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השוואה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אוטומטית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בין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הנתונים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שחולצו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לבין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המטא־דאטה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שהוזן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ע״י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המשתמש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14CF3EBA" w14:textId="2E2CD793" w:rsidR="00272F44" w:rsidRPr="00B46496" w:rsidRDefault="00272F44" w:rsidP="00272F44">
      <w:pPr>
        <w:pStyle w:val="ListParagraph"/>
        <w:numPr>
          <w:ilvl w:val="0"/>
          <w:numId w:val="10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לזהות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חוסר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התאמות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או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ממצאים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חשודים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(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לדוגמה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: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הוזן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"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חניה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"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אבל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הקבלה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היא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"</w:t>
      </w:r>
      <w:r w:rsidRPr="00B46496">
        <w:rPr>
          <w:rFonts w:asciiTheme="minorBidi" w:hAnsiTheme="minorBidi"/>
          <w:sz w:val="20"/>
          <w:szCs w:val="20"/>
          <w:rtl/>
          <w:lang w:bidi="he-IL"/>
        </w:rPr>
        <w:t>מוצר חשמל</w:t>
      </w:r>
      <w:r w:rsidRPr="00B46496">
        <w:rPr>
          <w:rFonts w:asciiTheme="minorBidi" w:hAnsiTheme="minorBidi"/>
          <w:sz w:val="20"/>
          <w:szCs w:val="20"/>
          <w:rtl/>
        </w:rPr>
        <w:t>").</w:t>
      </w:r>
    </w:p>
    <w:p w14:paraId="39A3AE9E" w14:textId="2D7C6C52" w:rsidR="00272F44" w:rsidRPr="00B46496" w:rsidRDefault="00272F44" w:rsidP="00272F44">
      <w:pPr>
        <w:pStyle w:val="ListParagraph"/>
        <w:numPr>
          <w:ilvl w:val="0"/>
          <w:numId w:val="10"/>
        </w:numPr>
        <w:bidi/>
        <w:rPr>
          <w:rFonts w:asciiTheme="minorBidi" w:hAnsiTheme="minorBidi"/>
          <w:sz w:val="20"/>
          <w:szCs w:val="20"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להחזיר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תשובה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חד־משמעית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למערכת: </w:t>
      </w:r>
      <w:r w:rsidR="00FC2B45" w:rsidRPr="00B46496">
        <w:rPr>
          <w:rFonts w:asciiTheme="minorBidi" w:hAnsiTheme="minorBidi"/>
          <w:sz w:val="20"/>
          <w:szCs w:val="20"/>
          <w:rtl/>
          <w:lang w:bidi="he-IL"/>
        </w:rPr>
        <w:t>[</w:t>
      </w:r>
      <w:proofErr w:type="spellStart"/>
      <w:r w:rsidR="00FC2B45" w:rsidRPr="00B46496">
        <w:rPr>
          <w:rFonts w:asciiTheme="minorBidi" w:hAnsiTheme="minorBidi"/>
          <w:sz w:val="20"/>
          <w:szCs w:val="20"/>
          <w:rtl/>
        </w:rPr>
        <w:t>תקין</w:t>
      </w:r>
      <w:proofErr w:type="spellEnd"/>
      <w:r w:rsidR="00FC2B45" w:rsidRPr="00B46496">
        <w:rPr>
          <w:rFonts w:asciiTheme="minorBidi" w:hAnsiTheme="minorBidi"/>
          <w:sz w:val="20"/>
          <w:szCs w:val="20"/>
          <w:rtl/>
        </w:rPr>
        <w:t>/</w:t>
      </w:r>
      <w:proofErr w:type="spellStart"/>
      <w:r w:rsidR="00FC2B45" w:rsidRPr="00B46496">
        <w:rPr>
          <w:rFonts w:asciiTheme="minorBidi" w:hAnsiTheme="minorBidi"/>
          <w:sz w:val="20"/>
          <w:szCs w:val="20"/>
          <w:rtl/>
        </w:rPr>
        <w:t>לא</w:t>
      </w:r>
      <w:proofErr w:type="spellEnd"/>
      <w:r w:rsidR="00FC2B45"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="00FC2B45" w:rsidRPr="00B46496">
        <w:rPr>
          <w:rFonts w:asciiTheme="minorBidi" w:hAnsiTheme="minorBidi"/>
          <w:sz w:val="20"/>
          <w:szCs w:val="20"/>
          <w:rtl/>
        </w:rPr>
        <w:t>תקין</w:t>
      </w:r>
      <w:proofErr w:type="spellEnd"/>
      <w:r w:rsidR="00FC2B45" w:rsidRPr="00B46496">
        <w:rPr>
          <w:rFonts w:asciiTheme="minorBidi" w:hAnsiTheme="minorBidi"/>
          <w:sz w:val="20"/>
          <w:szCs w:val="20"/>
          <w:lang w:bidi="he-IL"/>
        </w:rPr>
        <w:t>/</w:t>
      </w:r>
      <w:r w:rsidR="00FC2B45" w:rsidRPr="00B46496">
        <w:rPr>
          <w:rFonts w:asciiTheme="minorBidi" w:hAnsiTheme="minorBidi"/>
          <w:sz w:val="20"/>
          <w:szCs w:val="20"/>
          <w:rtl/>
          <w:lang w:bidi="he-IL"/>
        </w:rPr>
        <w:t xml:space="preserve">לא וודאי/לא קריא </w:t>
      </w:r>
      <w:r w:rsidR="00FC2B45" w:rsidRPr="00B46496">
        <w:rPr>
          <w:rFonts w:asciiTheme="minorBidi" w:hAnsiTheme="minorBidi"/>
          <w:sz w:val="20"/>
          <w:szCs w:val="20"/>
          <w:rtl/>
        </w:rPr>
        <w:t xml:space="preserve">+ </w:t>
      </w:r>
      <w:proofErr w:type="spellStart"/>
      <w:r w:rsidR="00FC2B45" w:rsidRPr="00B46496">
        <w:rPr>
          <w:rFonts w:asciiTheme="minorBidi" w:hAnsiTheme="minorBidi"/>
          <w:sz w:val="20"/>
          <w:szCs w:val="20"/>
          <w:rtl/>
        </w:rPr>
        <w:t>פירוט</w:t>
      </w:r>
      <w:proofErr w:type="spellEnd"/>
      <w:r w:rsidR="00FC2B45" w:rsidRPr="00B46496">
        <w:rPr>
          <w:rFonts w:asciiTheme="minorBidi" w:hAnsiTheme="minorBidi"/>
          <w:sz w:val="20"/>
          <w:szCs w:val="20"/>
          <w:rtl/>
          <w:lang w:bidi="he-IL"/>
        </w:rPr>
        <w:t>]</w:t>
      </w:r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674BBCE3" w14:textId="00CB7452" w:rsidR="00272F44" w:rsidRPr="00B46496" w:rsidRDefault="00272F44" w:rsidP="00272F44">
      <w:pPr>
        <w:pStyle w:val="ListParagraph"/>
        <w:numPr>
          <w:ilvl w:val="0"/>
          <w:numId w:val="10"/>
        </w:numPr>
        <w:bidi/>
        <w:rPr>
          <w:rFonts w:asciiTheme="minorBidi" w:hAnsiTheme="minorBidi"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  <w:lang w:bidi="he-IL"/>
        </w:rPr>
        <w:t>במקרה של חוסר וודאות תחזיר: לא וודאי +</w:t>
      </w:r>
      <w:r w:rsidRPr="00B46496">
        <w:rPr>
          <w:rFonts w:asciiTheme="minorBidi" w:hAnsiTheme="minorBidi"/>
          <w:sz w:val="20"/>
          <w:szCs w:val="20"/>
          <w:lang w:bidi="he-IL"/>
        </w:rPr>
        <w:t xml:space="preserve"> </w:t>
      </w:r>
      <w:r w:rsidRPr="00B46496">
        <w:rPr>
          <w:rFonts w:asciiTheme="minorBidi" w:hAnsiTheme="minorBidi"/>
          <w:sz w:val="20"/>
          <w:szCs w:val="20"/>
          <w:rtl/>
          <w:lang w:bidi="he-IL"/>
        </w:rPr>
        <w:t>הסבר.</w:t>
      </w:r>
    </w:p>
    <w:p w14:paraId="7CAE7FDD" w14:textId="77777777" w:rsidR="00272F44" w:rsidRPr="00B46496" w:rsidRDefault="00272F44" w:rsidP="00272F44">
      <w:pPr>
        <w:pStyle w:val="ListParagraph"/>
        <w:numPr>
          <w:ilvl w:val="0"/>
          <w:numId w:val="10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המערכת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לא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תשמור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קבצים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,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אלא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רק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תעבד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ותענה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4A6F9A0A" w14:textId="77777777" w:rsidR="00272F44" w:rsidRPr="00B46496" w:rsidRDefault="00272F44" w:rsidP="00272F44">
      <w:pPr>
        <w:bidi/>
        <w:rPr>
          <w:rFonts w:asciiTheme="minorBidi" w:hAnsiTheme="minorBidi"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</w:rPr>
        <w:t>3</w:t>
      </w:r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.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תחום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עבודה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(</w:t>
      </w:r>
      <w:r w:rsidRPr="00B46496">
        <w:rPr>
          <w:rFonts w:asciiTheme="minorBidi" w:hAnsiTheme="minorBidi"/>
          <w:b/>
          <w:bCs/>
          <w:sz w:val="20"/>
          <w:szCs w:val="20"/>
        </w:rPr>
        <w:t>Scope</w:t>
      </w:r>
      <w:r w:rsidRPr="00B46496">
        <w:rPr>
          <w:rFonts w:asciiTheme="minorBidi" w:hAnsiTheme="minorBidi"/>
          <w:b/>
          <w:bCs/>
          <w:sz w:val="20"/>
          <w:szCs w:val="20"/>
          <w:rtl/>
        </w:rPr>
        <w:t>)</w:t>
      </w:r>
    </w:p>
    <w:p w14:paraId="1C06635E" w14:textId="77777777" w:rsidR="00272F44" w:rsidRPr="00B46496" w:rsidRDefault="00272F44" w:rsidP="00272F44">
      <w:pPr>
        <w:pStyle w:val="ListParagraph"/>
        <w:numPr>
          <w:ilvl w:val="0"/>
          <w:numId w:val="11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שלב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א –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מוק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ותשתית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:</w:t>
      </w:r>
    </w:p>
    <w:p w14:paraId="0BEF40D9" w14:textId="77777777" w:rsidR="00272F44" w:rsidRPr="00B46496" w:rsidRDefault="00272F44" w:rsidP="00272F44">
      <w:pPr>
        <w:pStyle w:val="ListParagraph"/>
        <w:numPr>
          <w:ilvl w:val="0"/>
          <w:numId w:val="11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מימוש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API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מתועד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ב־</w:t>
      </w:r>
      <w:r w:rsidRPr="00B46496">
        <w:rPr>
          <w:rFonts w:asciiTheme="minorBidi" w:hAnsiTheme="minorBidi"/>
          <w:sz w:val="20"/>
          <w:szCs w:val="20"/>
        </w:rPr>
        <w:t>Swagger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נקודות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קצה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עיקריות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7EC4F96C" w14:textId="77777777" w:rsidR="00272F44" w:rsidRPr="00B46496" w:rsidRDefault="00272F44" w:rsidP="00272F44">
      <w:pPr>
        <w:pStyle w:val="ListParagraph"/>
        <w:numPr>
          <w:ilvl w:val="0"/>
          <w:numId w:val="11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יצירת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דוקומנטציה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מלאה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(</w:t>
      </w:r>
      <w:r w:rsidRPr="00B46496">
        <w:rPr>
          <w:rFonts w:asciiTheme="minorBidi" w:hAnsiTheme="minorBidi"/>
          <w:sz w:val="20"/>
          <w:szCs w:val="20"/>
        </w:rPr>
        <w:t>Swagger UI + README</w:t>
      </w:r>
      <w:r w:rsidRPr="00B46496">
        <w:rPr>
          <w:rFonts w:asciiTheme="minorBidi" w:hAnsiTheme="minorBidi"/>
          <w:sz w:val="20"/>
          <w:szCs w:val="20"/>
          <w:rtl/>
        </w:rPr>
        <w:t>).</w:t>
      </w:r>
    </w:p>
    <w:p w14:paraId="36F508AC" w14:textId="77777777" w:rsidR="00272F44" w:rsidRPr="00B46496" w:rsidRDefault="00272F44" w:rsidP="00272F44">
      <w:p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שלב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ב – </w:t>
      </w:r>
      <w:r w:rsidRPr="00B46496">
        <w:rPr>
          <w:rFonts w:asciiTheme="minorBidi" w:hAnsiTheme="minorBidi"/>
          <w:sz w:val="20"/>
          <w:szCs w:val="20"/>
        </w:rPr>
        <w:t>Backend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אמיתי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:</w:t>
      </w:r>
    </w:p>
    <w:p w14:paraId="060CCB26" w14:textId="77777777" w:rsidR="00272F44" w:rsidRPr="00B46496" w:rsidRDefault="00272F44" w:rsidP="00272F44">
      <w:p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שילוב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OCR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לחילוץ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טקסט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מקבצים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47D608EB" w14:textId="77777777" w:rsidR="00272F44" w:rsidRPr="00B46496" w:rsidRDefault="00272F44" w:rsidP="00272F44">
      <w:p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בניית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לוגיקה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להשוואת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ערכים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מול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מטא־דאטה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5EEF4DEB" w14:textId="77777777" w:rsidR="00272F44" w:rsidRPr="00B46496" w:rsidRDefault="00272F44" w:rsidP="00272F44">
      <w:p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פיתוח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מנוע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בדיקות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עסקיות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(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כללים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גמישים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הניתנים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להרחבה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).</w:t>
      </w:r>
    </w:p>
    <w:p w14:paraId="2ED299E0" w14:textId="77777777" w:rsidR="00272F44" w:rsidRPr="00B46496" w:rsidRDefault="00272F44" w:rsidP="00272F44">
      <w:p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החזרת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תשובה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מפורטת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בפורמט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JSON</w:t>
      </w:r>
      <w:r w:rsidRPr="00B46496">
        <w:rPr>
          <w:rFonts w:asciiTheme="minorBidi" w:hAnsiTheme="minorBidi"/>
          <w:sz w:val="20"/>
          <w:szCs w:val="20"/>
          <w:rtl/>
        </w:rPr>
        <w:t xml:space="preserve"> למערכת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הקיימת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7D63CA9D" w14:textId="77777777" w:rsidR="00272F44" w:rsidRPr="00B46496" w:rsidRDefault="00272F44" w:rsidP="00272F44">
      <w:pPr>
        <w:bidi/>
        <w:rPr>
          <w:rFonts w:asciiTheme="minorBidi" w:hAnsiTheme="minorBidi"/>
          <w:b/>
          <w:bCs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</w:rPr>
        <w:t>4</w:t>
      </w:r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.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מיילסטונים</w:t>
      </w:r>
      <w:proofErr w:type="spellEnd"/>
    </w:p>
    <w:p w14:paraId="23D80DB8" w14:textId="443F584F" w:rsidR="00272F44" w:rsidRPr="00B46496" w:rsidRDefault="00272F44" w:rsidP="00272F44">
      <w:pPr>
        <w:pStyle w:val="ListParagraph"/>
        <w:numPr>
          <w:ilvl w:val="0"/>
          <w:numId w:val="12"/>
        </w:numPr>
        <w:bidi/>
        <w:rPr>
          <w:rFonts w:asciiTheme="minorBidi" w:hAnsiTheme="minorBidi"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  <w:lang w:bidi="he-IL"/>
        </w:rPr>
        <w:t>אוקטובר</w:t>
      </w:r>
      <w:r w:rsidRPr="00B46496">
        <w:rPr>
          <w:rFonts w:asciiTheme="minorBidi" w:hAnsiTheme="minorBidi"/>
          <w:sz w:val="20"/>
          <w:szCs w:val="20"/>
          <w:rtl/>
        </w:rPr>
        <w:t xml:space="preserve"> 2025: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הקמת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מוק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API</w:t>
      </w:r>
      <w:r w:rsidRPr="00B46496">
        <w:rPr>
          <w:rFonts w:asciiTheme="minorBidi" w:hAnsiTheme="minorBidi"/>
          <w:sz w:val="20"/>
          <w:szCs w:val="20"/>
          <w:rtl/>
        </w:rPr>
        <w:t xml:space="preserve"> +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דוקומנטציה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מלאה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073A7F16" w14:textId="7462483C" w:rsidR="00272F44" w:rsidRPr="00B46496" w:rsidRDefault="00272F44" w:rsidP="00272F44">
      <w:pPr>
        <w:pStyle w:val="ListParagraph"/>
        <w:numPr>
          <w:ilvl w:val="0"/>
          <w:numId w:val="12"/>
        </w:numPr>
        <w:bidi/>
        <w:rPr>
          <w:rFonts w:asciiTheme="minorBidi" w:hAnsiTheme="minorBidi"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  <w:lang w:bidi="he-IL"/>
        </w:rPr>
        <w:t>נובמבר</w:t>
      </w:r>
      <w:r w:rsidRPr="00B46496">
        <w:rPr>
          <w:rFonts w:asciiTheme="minorBidi" w:hAnsiTheme="minorBidi"/>
          <w:sz w:val="20"/>
          <w:szCs w:val="20"/>
          <w:rtl/>
        </w:rPr>
        <w:t xml:space="preserve"> 2025: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שילוב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OCR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בסיסי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+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בדיקות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התאמה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ראשוניות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5C2431A8" w14:textId="2EDC9055" w:rsidR="00272F44" w:rsidRPr="00B46496" w:rsidRDefault="00272F44" w:rsidP="00272F44">
      <w:pPr>
        <w:pStyle w:val="ListParagraph"/>
        <w:numPr>
          <w:ilvl w:val="0"/>
          <w:numId w:val="12"/>
        </w:numPr>
        <w:bidi/>
        <w:rPr>
          <w:rFonts w:asciiTheme="minorBidi" w:hAnsiTheme="minorBidi"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  <w:lang w:bidi="he-IL"/>
        </w:rPr>
        <w:t>דצמבר</w:t>
      </w:r>
      <w:r w:rsidRPr="00B46496">
        <w:rPr>
          <w:rFonts w:asciiTheme="minorBidi" w:hAnsiTheme="minorBidi"/>
          <w:sz w:val="20"/>
          <w:szCs w:val="20"/>
          <w:rtl/>
        </w:rPr>
        <w:t xml:space="preserve"> 2025: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הרחבת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כללי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עסקים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,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טיפול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בשגיאות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וממצאים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חשודים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3FDFDD15" w14:textId="3E6A7FA3" w:rsidR="00272F44" w:rsidRPr="00B46496" w:rsidRDefault="00272F44" w:rsidP="00272F44">
      <w:pPr>
        <w:pStyle w:val="ListParagraph"/>
        <w:numPr>
          <w:ilvl w:val="0"/>
          <w:numId w:val="12"/>
        </w:numPr>
        <w:bidi/>
        <w:rPr>
          <w:rFonts w:asciiTheme="minorBidi" w:hAnsiTheme="minorBidi"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  <w:lang w:bidi="he-IL"/>
        </w:rPr>
        <w:t>ינואר</w:t>
      </w:r>
      <w:r w:rsidRPr="00B46496">
        <w:rPr>
          <w:rFonts w:asciiTheme="minorBidi" w:hAnsiTheme="minorBidi"/>
          <w:sz w:val="20"/>
          <w:szCs w:val="20"/>
          <w:rtl/>
        </w:rPr>
        <w:t xml:space="preserve"> 202</w:t>
      </w:r>
      <w:r w:rsidRPr="00B46496">
        <w:rPr>
          <w:rFonts w:asciiTheme="minorBidi" w:hAnsiTheme="minorBidi"/>
          <w:sz w:val="20"/>
          <w:szCs w:val="20"/>
          <w:rtl/>
          <w:lang w:bidi="he-IL"/>
        </w:rPr>
        <w:t>6</w:t>
      </w:r>
      <w:r w:rsidRPr="00B46496">
        <w:rPr>
          <w:rFonts w:asciiTheme="minorBidi" w:hAnsiTheme="minorBidi"/>
          <w:sz w:val="20"/>
          <w:szCs w:val="20"/>
          <w:rtl/>
        </w:rPr>
        <w:t xml:space="preserve">: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העמדת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גרסה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מלאה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ל־</w:t>
      </w:r>
      <w:r w:rsidRPr="00B46496">
        <w:rPr>
          <w:rFonts w:asciiTheme="minorBidi" w:hAnsiTheme="minorBidi"/>
          <w:sz w:val="20"/>
          <w:szCs w:val="20"/>
        </w:rPr>
        <w:t>POC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המערכת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הקיימת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21C3B114" w14:textId="77777777" w:rsidR="00272F44" w:rsidRPr="00B46496" w:rsidRDefault="00272F44" w:rsidP="00272F44">
      <w:pPr>
        <w:bidi/>
        <w:rPr>
          <w:rFonts w:asciiTheme="minorBidi" w:hAnsiTheme="minorBidi"/>
          <w:b/>
          <w:bCs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</w:rPr>
        <w:t>5</w:t>
      </w:r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.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תוצרים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(</w:t>
      </w:r>
      <w:r w:rsidRPr="00B46496">
        <w:rPr>
          <w:rFonts w:asciiTheme="minorBidi" w:hAnsiTheme="minorBidi"/>
          <w:b/>
          <w:bCs/>
          <w:sz w:val="20"/>
          <w:szCs w:val="20"/>
        </w:rPr>
        <w:t>Deliverables</w:t>
      </w:r>
      <w:r w:rsidRPr="00B46496">
        <w:rPr>
          <w:rFonts w:asciiTheme="minorBidi" w:hAnsiTheme="minorBidi"/>
          <w:b/>
          <w:bCs/>
          <w:sz w:val="20"/>
          <w:szCs w:val="20"/>
          <w:rtl/>
        </w:rPr>
        <w:t>)</w:t>
      </w:r>
    </w:p>
    <w:p w14:paraId="3BA08623" w14:textId="77777777" w:rsidR="00272F44" w:rsidRPr="00B46496" w:rsidRDefault="00272F44" w:rsidP="00272F44">
      <w:pPr>
        <w:pStyle w:val="ListParagraph"/>
        <w:numPr>
          <w:ilvl w:val="0"/>
          <w:numId w:val="13"/>
        </w:numPr>
        <w:bidi/>
        <w:rPr>
          <w:rFonts w:asciiTheme="minorBidi" w:hAnsiTheme="minorBidi"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</w:rPr>
        <w:t>API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מתועד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ב־</w:t>
      </w:r>
      <w:r w:rsidRPr="00B46496">
        <w:rPr>
          <w:rFonts w:asciiTheme="minorBidi" w:hAnsiTheme="minorBidi"/>
          <w:sz w:val="20"/>
          <w:szCs w:val="20"/>
        </w:rPr>
        <w:t>Swagger</w:t>
      </w:r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6F40D3C1" w14:textId="77777777" w:rsidR="00272F44" w:rsidRPr="00B46496" w:rsidRDefault="00272F44" w:rsidP="00272F44">
      <w:pPr>
        <w:pStyle w:val="ListParagraph"/>
        <w:numPr>
          <w:ilvl w:val="0"/>
          <w:numId w:val="13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lastRenderedPageBreak/>
        <w:t>קובץ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HTML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ה־</w:t>
      </w:r>
      <w:r w:rsidRPr="00B46496">
        <w:rPr>
          <w:rFonts w:asciiTheme="minorBidi" w:hAnsiTheme="minorBidi"/>
          <w:sz w:val="20"/>
          <w:szCs w:val="20"/>
        </w:rPr>
        <w:t>API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לשיתוף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500407AC" w14:textId="77777777" w:rsidR="00272F44" w:rsidRPr="00B46496" w:rsidRDefault="00272F44" w:rsidP="00272F44">
      <w:pPr>
        <w:pStyle w:val="ListParagraph"/>
        <w:numPr>
          <w:ilvl w:val="0"/>
          <w:numId w:val="13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תשתית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</w:rPr>
        <w:t>NestJS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מוכנה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endpoints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פעילים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3EDF1277" w14:textId="77777777" w:rsidR="00272F44" w:rsidRPr="00B46496" w:rsidRDefault="00272F44" w:rsidP="00272F44">
      <w:pPr>
        <w:pStyle w:val="ListParagraph"/>
        <w:numPr>
          <w:ilvl w:val="0"/>
          <w:numId w:val="13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אינטגרציה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OCR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ובדיקות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לוגיות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1FAEE95F" w14:textId="3813C755" w:rsidR="00272F44" w:rsidRPr="00B46496" w:rsidRDefault="00272F44" w:rsidP="00272F44">
      <w:pPr>
        <w:pStyle w:val="ListParagraph"/>
        <w:numPr>
          <w:ilvl w:val="0"/>
          <w:numId w:val="13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מנגנון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תשובה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מובנה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  <w:rtl/>
          <w:lang w:bidi="he-IL"/>
        </w:rPr>
        <w:t>[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תקין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/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לא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תקין</w:t>
      </w:r>
      <w:proofErr w:type="spellEnd"/>
      <w:r w:rsidRPr="00B46496">
        <w:rPr>
          <w:rFonts w:asciiTheme="minorBidi" w:hAnsiTheme="minorBidi"/>
          <w:sz w:val="20"/>
          <w:szCs w:val="20"/>
          <w:lang w:bidi="he-IL"/>
        </w:rPr>
        <w:t>/</w:t>
      </w:r>
      <w:r w:rsidRPr="00B46496">
        <w:rPr>
          <w:rFonts w:asciiTheme="minorBidi" w:hAnsiTheme="minorBidi"/>
          <w:sz w:val="20"/>
          <w:szCs w:val="20"/>
          <w:rtl/>
          <w:lang w:bidi="he-IL"/>
        </w:rPr>
        <w:t>לא וודאי</w:t>
      </w:r>
      <w:r w:rsidR="00FC2B45" w:rsidRPr="00B46496">
        <w:rPr>
          <w:rFonts w:asciiTheme="minorBidi" w:hAnsiTheme="minorBidi"/>
          <w:sz w:val="20"/>
          <w:szCs w:val="20"/>
          <w:rtl/>
          <w:lang w:bidi="he-IL"/>
        </w:rPr>
        <w:t xml:space="preserve">/לא קריא </w:t>
      </w:r>
      <w:r w:rsidRPr="00B46496">
        <w:rPr>
          <w:rFonts w:asciiTheme="minorBidi" w:hAnsiTheme="minorBidi"/>
          <w:sz w:val="20"/>
          <w:szCs w:val="20"/>
          <w:rtl/>
        </w:rPr>
        <w:t xml:space="preserve">+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פירוט</w:t>
      </w:r>
      <w:proofErr w:type="spellEnd"/>
      <w:r w:rsidRPr="00B46496">
        <w:rPr>
          <w:rFonts w:asciiTheme="minorBidi" w:hAnsiTheme="minorBidi"/>
          <w:sz w:val="20"/>
          <w:szCs w:val="20"/>
          <w:rtl/>
          <w:lang w:bidi="he-IL"/>
        </w:rPr>
        <w:t>]</w:t>
      </w:r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2A0852E0" w14:textId="77777777" w:rsidR="00272F44" w:rsidRPr="00B46496" w:rsidRDefault="00272F44" w:rsidP="00272F44">
      <w:pPr>
        <w:pStyle w:val="ListParagraph"/>
        <w:numPr>
          <w:ilvl w:val="0"/>
          <w:numId w:val="13"/>
        </w:numPr>
        <w:bidi/>
        <w:rPr>
          <w:rFonts w:asciiTheme="minorBidi" w:hAnsiTheme="minorBidi"/>
          <w:sz w:val="20"/>
          <w:szCs w:val="20"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ללא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שמירת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קבצים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–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המערכת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סטטטסית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בלבד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72E1AD26" w14:textId="23F4923B" w:rsidR="00272F44" w:rsidRPr="00B46496" w:rsidRDefault="00272F44" w:rsidP="00272F44">
      <w:pPr>
        <w:pStyle w:val="ListParagraph"/>
        <w:numPr>
          <w:ilvl w:val="0"/>
          <w:numId w:val="13"/>
        </w:numPr>
        <w:bidi/>
        <w:rPr>
          <w:rFonts w:asciiTheme="minorBidi" w:hAnsiTheme="minorBidi"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  <w:lang w:bidi="he-IL"/>
        </w:rPr>
        <w:t xml:space="preserve">הפניה למערכת מכתובת </w:t>
      </w:r>
      <w:r w:rsidRPr="00B46496">
        <w:rPr>
          <w:rFonts w:asciiTheme="minorBidi" w:hAnsiTheme="minorBidi"/>
          <w:sz w:val="20"/>
          <w:szCs w:val="20"/>
          <w:lang w:bidi="he-IL"/>
        </w:rPr>
        <w:t>IP</w:t>
      </w:r>
      <w:r w:rsidRPr="00B46496">
        <w:rPr>
          <w:rFonts w:asciiTheme="minorBidi" w:hAnsiTheme="minorBidi"/>
          <w:sz w:val="20"/>
          <w:szCs w:val="20"/>
          <w:rtl/>
          <w:lang w:bidi="he-IL"/>
        </w:rPr>
        <w:t xml:space="preserve"> ספציפי</w:t>
      </w:r>
    </w:p>
    <w:p w14:paraId="4820BDC7" w14:textId="77777777" w:rsidR="00272F44" w:rsidRPr="00B46496" w:rsidRDefault="00272F44" w:rsidP="00272F44">
      <w:pPr>
        <w:bidi/>
        <w:rPr>
          <w:rFonts w:asciiTheme="minorBidi" w:hAnsiTheme="minorBidi"/>
          <w:b/>
          <w:bCs/>
          <w:sz w:val="20"/>
          <w:szCs w:val="20"/>
          <w:rtl/>
        </w:rPr>
      </w:pPr>
      <w:r w:rsidRPr="00B46496">
        <w:rPr>
          <w:rFonts w:asciiTheme="minorBidi" w:hAnsiTheme="minorBidi"/>
          <w:sz w:val="20"/>
          <w:szCs w:val="20"/>
          <w:rtl/>
        </w:rPr>
        <w:t>6</w:t>
      </w:r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.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סיכונים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והנחות</w:t>
      </w:r>
      <w:proofErr w:type="spellEnd"/>
      <w:r w:rsidRPr="00B46496">
        <w:rPr>
          <w:rFonts w:asciiTheme="minorBidi" w:hAnsiTheme="minorBidi"/>
          <w:b/>
          <w:bCs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b/>
          <w:bCs/>
          <w:sz w:val="20"/>
          <w:szCs w:val="20"/>
          <w:rtl/>
        </w:rPr>
        <w:t>יסוד</w:t>
      </w:r>
      <w:proofErr w:type="spellEnd"/>
    </w:p>
    <w:p w14:paraId="0CEFCF1D" w14:textId="77777777" w:rsidR="00272F44" w:rsidRPr="00B46496" w:rsidRDefault="00272F44" w:rsidP="00272F44">
      <w:pPr>
        <w:pStyle w:val="ListParagraph"/>
        <w:numPr>
          <w:ilvl w:val="0"/>
          <w:numId w:val="14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איכות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OCR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משתנה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לפי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איכות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הקבצים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38ADB82C" w14:textId="77777777" w:rsidR="00272F44" w:rsidRPr="00B46496" w:rsidRDefault="00272F44" w:rsidP="00272F44">
      <w:pPr>
        <w:pStyle w:val="ListParagraph"/>
        <w:numPr>
          <w:ilvl w:val="0"/>
          <w:numId w:val="14"/>
        </w:numPr>
        <w:bidi/>
        <w:rPr>
          <w:rFonts w:asciiTheme="minorBidi" w:hAnsiTheme="minorBidi"/>
          <w:sz w:val="20"/>
          <w:szCs w:val="20"/>
          <w:rtl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יתכנו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התאמות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נוספות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לכללי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העסק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בהתאם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למדיניות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הארגון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7EA340B9" w14:textId="77777777" w:rsidR="00272F44" w:rsidRDefault="00272F44" w:rsidP="00272F44">
      <w:pPr>
        <w:pStyle w:val="ListParagraph"/>
        <w:numPr>
          <w:ilvl w:val="0"/>
          <w:numId w:val="14"/>
        </w:numPr>
        <w:bidi/>
        <w:rPr>
          <w:rFonts w:asciiTheme="minorBidi" w:hAnsiTheme="minorBidi"/>
          <w:sz w:val="20"/>
          <w:szCs w:val="20"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נדרש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שיתוף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פעולה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מצד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צוות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אבטחת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מידע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לניהול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קריאות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API</w:t>
      </w:r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7A812824" w14:textId="389D71A2" w:rsidR="00EF78DF" w:rsidRPr="00EF78DF" w:rsidRDefault="00EF78DF" w:rsidP="00EF78DF">
      <w:pPr>
        <w:bidi/>
        <w:rPr>
          <w:sz w:val="20"/>
          <w:szCs w:val="20"/>
          <w:rtl/>
          <w:lang w:bidi="he-IL"/>
        </w:rPr>
      </w:pPr>
      <w:r>
        <w:rPr>
          <w:rFonts w:hint="cs"/>
          <w:b/>
          <w:bCs/>
          <w:sz w:val="20"/>
          <w:szCs w:val="20"/>
          <w:rtl/>
          <w:lang w:bidi="he-IL"/>
        </w:rPr>
        <w:t>7</w:t>
      </w:r>
      <w:r w:rsidRPr="00EF78DF">
        <w:rPr>
          <w:rFonts w:hint="cs"/>
          <w:sz w:val="20"/>
          <w:szCs w:val="20"/>
          <w:rtl/>
          <w:lang w:bidi="he-IL"/>
        </w:rPr>
        <w:t>.</w:t>
      </w:r>
      <w:r w:rsidRPr="00EF78DF">
        <w:rPr>
          <w:sz w:val="20"/>
          <w:szCs w:val="20"/>
          <w:rtl/>
          <w:lang w:bidi="he-IL"/>
        </w:rPr>
        <w:br/>
      </w:r>
      <w:r w:rsidRPr="00EF78DF">
        <w:rPr>
          <w:rFonts w:hint="cs"/>
          <w:sz w:val="20"/>
          <w:szCs w:val="20"/>
          <w:rtl/>
          <w:lang w:bidi="he-IL"/>
        </w:rPr>
        <w:t xml:space="preserve">    </w:t>
      </w:r>
      <w:r w:rsidRPr="00EF78DF">
        <w:rPr>
          <w:rFonts w:hint="cs"/>
          <w:sz w:val="20"/>
          <w:szCs w:val="20"/>
          <w:rtl/>
          <w:lang w:bidi="he-IL"/>
        </w:rPr>
        <w:t xml:space="preserve">עלות מערכת המטפלת </w:t>
      </w:r>
      <w:proofErr w:type="spellStart"/>
      <w:r w:rsidRPr="00EF78DF">
        <w:rPr>
          <w:rFonts w:hint="cs"/>
          <w:sz w:val="20"/>
          <w:szCs w:val="20"/>
          <w:rtl/>
          <w:lang w:bidi="he-IL"/>
        </w:rPr>
        <w:t>בכ</w:t>
      </w:r>
      <w:proofErr w:type="spellEnd"/>
      <w:r w:rsidRPr="00EF78DF">
        <w:rPr>
          <w:rFonts w:hint="cs"/>
          <w:sz w:val="20"/>
          <w:szCs w:val="20"/>
          <w:rtl/>
          <w:lang w:bidi="he-IL"/>
        </w:rPr>
        <w:t xml:space="preserve"> 1000 קבלות בחודש כעשרות דולרים בודדים</w:t>
      </w:r>
      <w:r w:rsidRPr="00EF78DF">
        <w:rPr>
          <w:rFonts w:hint="cs"/>
          <w:sz w:val="20"/>
          <w:szCs w:val="20"/>
          <w:rtl/>
          <w:lang w:bidi="he-IL"/>
        </w:rPr>
        <w:t xml:space="preserve"> בחודש</w:t>
      </w:r>
      <w:r w:rsidRPr="00EF78DF">
        <w:rPr>
          <w:rFonts w:hint="cs"/>
          <w:sz w:val="20"/>
          <w:szCs w:val="20"/>
          <w:rtl/>
          <w:lang w:bidi="he-IL"/>
        </w:rPr>
        <w:t>.</w:t>
      </w:r>
    </w:p>
    <w:p w14:paraId="6667C836" w14:textId="77777777" w:rsidR="00EF78DF" w:rsidRPr="00EF78DF" w:rsidRDefault="00EF78DF" w:rsidP="00EF78DF">
      <w:pPr>
        <w:bidi/>
        <w:rPr>
          <w:rFonts w:asciiTheme="minorBidi" w:hAnsiTheme="minorBidi" w:hint="cs"/>
          <w:sz w:val="20"/>
          <w:szCs w:val="20"/>
          <w:rtl/>
          <w:lang w:bidi="he-IL"/>
        </w:rPr>
      </w:pPr>
    </w:p>
    <w:p w14:paraId="40B7F06E" w14:textId="7A5D463C" w:rsidR="00272F44" w:rsidRPr="00B46496" w:rsidRDefault="00EF78DF" w:rsidP="00272F44">
      <w:pPr>
        <w:bidi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0"/>
          <w:szCs w:val="20"/>
          <w:rtl/>
          <w:lang w:bidi="he-IL"/>
        </w:rPr>
        <w:t>8</w:t>
      </w:r>
      <w:r w:rsidR="00272F44" w:rsidRPr="00B46496">
        <w:rPr>
          <w:rFonts w:asciiTheme="minorBidi" w:hAnsiTheme="minorBidi"/>
          <w:sz w:val="20"/>
          <w:szCs w:val="20"/>
          <w:rtl/>
        </w:rPr>
        <w:t xml:space="preserve">. </w:t>
      </w:r>
      <w:proofErr w:type="spellStart"/>
      <w:r w:rsidR="00272F44" w:rsidRPr="00B46496">
        <w:rPr>
          <w:rFonts w:asciiTheme="minorBidi" w:hAnsiTheme="minorBidi"/>
          <w:sz w:val="20"/>
          <w:szCs w:val="20"/>
          <w:rtl/>
        </w:rPr>
        <w:t>סיכום</w:t>
      </w:r>
      <w:proofErr w:type="spellEnd"/>
    </w:p>
    <w:p w14:paraId="7F007D82" w14:textId="00015F4E" w:rsidR="00334C35" w:rsidRPr="00B46496" w:rsidRDefault="00272F44" w:rsidP="00272F44">
      <w:pPr>
        <w:bidi/>
        <w:rPr>
          <w:rFonts w:asciiTheme="minorBidi" w:hAnsiTheme="minorBidi"/>
          <w:sz w:val="20"/>
          <w:szCs w:val="20"/>
          <w:lang w:bidi="he-IL"/>
        </w:rPr>
      </w:pPr>
      <w:proofErr w:type="spellStart"/>
      <w:r w:rsidRPr="00B46496">
        <w:rPr>
          <w:rFonts w:asciiTheme="minorBidi" w:hAnsiTheme="minorBidi"/>
          <w:sz w:val="20"/>
          <w:szCs w:val="20"/>
          <w:rtl/>
        </w:rPr>
        <w:t>מערכת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gramStart"/>
      <w:r w:rsidRPr="00B46496">
        <w:rPr>
          <w:rFonts w:asciiTheme="minorBidi" w:hAnsiTheme="minorBidi"/>
          <w:sz w:val="20"/>
          <w:szCs w:val="20"/>
          <w:rtl/>
          <w:lang w:bidi="he-IL"/>
        </w:rPr>
        <w:t xml:space="preserve">ה </w:t>
      </w:r>
      <w:r w:rsidRPr="00B46496">
        <w:rPr>
          <w:rFonts w:asciiTheme="minorBidi" w:hAnsiTheme="minorBidi"/>
          <w:sz w:val="20"/>
          <w:szCs w:val="20"/>
          <w:lang w:bidi="he-IL"/>
        </w:rPr>
        <w:t xml:space="preserve"> AI</w:t>
      </w:r>
      <w:proofErr w:type="spellStart"/>
      <w:proofErr w:type="gramEnd"/>
      <w:r w:rsidRPr="00B46496">
        <w:rPr>
          <w:rFonts w:asciiTheme="minorBidi" w:hAnsiTheme="minorBidi"/>
          <w:sz w:val="20"/>
          <w:szCs w:val="20"/>
          <w:rtl/>
        </w:rPr>
        <w:t>שתוקם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תאפשר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ל</w:t>
      </w:r>
      <w:r w:rsidR="004920F5" w:rsidRPr="00B46496">
        <w:rPr>
          <w:rFonts w:asciiTheme="minorBidi" w:hAnsiTheme="minorBidi"/>
          <w:sz w:val="20"/>
          <w:szCs w:val="20"/>
          <w:rtl/>
          <w:lang w:bidi="he-IL"/>
        </w:rPr>
        <w:t>עובדים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להמשיך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לעבוד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עם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הממשק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הקיים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,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אך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="004920F5" w:rsidRPr="00B46496">
        <w:rPr>
          <w:rFonts w:asciiTheme="minorBidi" w:hAnsiTheme="minorBidi"/>
          <w:sz w:val="20"/>
          <w:szCs w:val="20"/>
          <w:rtl/>
          <w:lang w:bidi="he-IL"/>
        </w:rPr>
        <w:t>תוסיף</w:t>
      </w:r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שכבת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בדיקה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חכמה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המופעלת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אוטומטית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B46496">
        <w:rPr>
          <w:rFonts w:asciiTheme="minorBidi" w:hAnsiTheme="minorBidi"/>
          <w:sz w:val="20"/>
          <w:szCs w:val="20"/>
          <w:rtl/>
        </w:rPr>
        <w:t>דרך</w:t>
      </w:r>
      <w:proofErr w:type="spellEnd"/>
      <w:r w:rsidRPr="00B46496">
        <w:rPr>
          <w:rFonts w:asciiTheme="minorBidi" w:hAnsiTheme="minorBidi"/>
          <w:sz w:val="20"/>
          <w:szCs w:val="20"/>
          <w:rtl/>
        </w:rPr>
        <w:t xml:space="preserve"> </w:t>
      </w:r>
      <w:r w:rsidRPr="00B46496">
        <w:rPr>
          <w:rFonts w:asciiTheme="minorBidi" w:hAnsiTheme="minorBidi"/>
          <w:sz w:val="20"/>
          <w:szCs w:val="20"/>
        </w:rPr>
        <w:t>API</w:t>
      </w:r>
      <w:r w:rsidRPr="00B46496">
        <w:rPr>
          <w:rFonts w:asciiTheme="minorBidi" w:hAnsiTheme="minorBidi"/>
          <w:sz w:val="20"/>
          <w:szCs w:val="20"/>
          <w:rtl/>
        </w:rPr>
        <w:t>.</w:t>
      </w:r>
    </w:p>
    <w:p w14:paraId="753B9EE4" w14:textId="77777777" w:rsidR="004920F5" w:rsidRDefault="004920F5" w:rsidP="004920F5">
      <w:pPr>
        <w:bidi/>
        <w:rPr>
          <w:sz w:val="20"/>
          <w:szCs w:val="20"/>
          <w:lang w:bidi="he-IL"/>
        </w:rPr>
      </w:pPr>
    </w:p>
    <w:p w14:paraId="6B2D66EA" w14:textId="77777777" w:rsidR="004920F5" w:rsidRDefault="004920F5" w:rsidP="004920F5">
      <w:pPr>
        <w:bidi/>
        <w:rPr>
          <w:sz w:val="20"/>
          <w:szCs w:val="20"/>
          <w:lang w:bidi="he-IL"/>
        </w:rPr>
      </w:pPr>
    </w:p>
    <w:p w14:paraId="615D9F4C" w14:textId="435C22E1" w:rsidR="004920F5" w:rsidRDefault="001E1C86" w:rsidP="00B46496">
      <w:pPr>
        <w:bidi/>
        <w:rPr>
          <w:sz w:val="20"/>
          <w:szCs w:val="20"/>
          <w:rtl/>
          <w:lang w:bidi="he-IL"/>
        </w:rPr>
      </w:pPr>
      <w:r w:rsidRPr="001E1C86">
        <w:rPr>
          <w:rFonts w:cs="Arial"/>
          <w:sz w:val="20"/>
          <w:szCs w:val="20"/>
          <w:rtl/>
          <w:lang w:bidi="he-IL"/>
        </w:rPr>
        <w:drawing>
          <wp:inline distT="0" distB="0" distL="0" distR="0" wp14:anchorId="1E14BAC5" wp14:editId="543726B7">
            <wp:extent cx="5486400" cy="3181985"/>
            <wp:effectExtent l="0" t="0" r="0" b="5715"/>
            <wp:docPr id="8469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9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501E" w14:textId="641659DE" w:rsidR="008B7003" w:rsidRPr="00C7633D" w:rsidRDefault="00EF78DF" w:rsidP="008B7003">
      <w:pPr>
        <w:autoSpaceDE w:val="0"/>
        <w:autoSpaceDN w:val="0"/>
        <w:bidi/>
        <w:adjustRightInd w:val="0"/>
        <w:spacing w:after="280" w:line="240" w:lineRule="auto"/>
        <w:rPr>
          <w:rFonts w:eastAsiaTheme="minorEastAsia" w:cs="Arial"/>
          <w:b/>
          <w:bCs/>
          <w:szCs w:val="24"/>
          <w:lang w:bidi="he-IL"/>
        </w:rPr>
      </w:pPr>
      <w:r w:rsidRPr="00C7633D">
        <w:rPr>
          <w:rFonts w:eastAsiaTheme="minorEastAsia" w:cs="Arial"/>
          <w:b/>
          <w:bCs/>
          <w:szCs w:val="24"/>
          <w:rtl/>
          <w:lang w:bidi="he-IL"/>
        </w:rPr>
        <w:br/>
      </w:r>
      <w:r w:rsidRPr="00C7633D">
        <w:rPr>
          <w:rFonts w:eastAsiaTheme="minorEastAsia" w:cs="Arial"/>
          <w:b/>
          <w:bCs/>
          <w:szCs w:val="24"/>
          <w:rtl/>
          <w:lang w:bidi="he-IL"/>
        </w:rPr>
        <w:br/>
      </w:r>
      <w:r w:rsidRPr="00C7633D">
        <w:rPr>
          <w:rFonts w:eastAsiaTheme="minorEastAsia" w:cs="Arial"/>
          <w:b/>
          <w:bCs/>
          <w:szCs w:val="24"/>
          <w:rtl/>
          <w:lang w:bidi="he-IL"/>
        </w:rPr>
        <w:lastRenderedPageBreak/>
        <w:br/>
      </w:r>
      <w:r w:rsidR="008B7003" w:rsidRPr="00C7633D">
        <w:rPr>
          <w:rFonts w:eastAsiaTheme="minorEastAsia" w:cs="Arial"/>
          <w:b/>
          <w:bCs/>
          <w:szCs w:val="24"/>
          <w:rtl/>
          <w:lang w:bidi="he-IL"/>
        </w:rPr>
        <w:t>הסבר</w:t>
      </w:r>
      <w:r w:rsidR="008B7003" w:rsidRPr="00C7633D">
        <w:rPr>
          <w:rFonts w:eastAsiaTheme="minorEastAsia" w:cs="Arial"/>
          <w:b/>
          <w:bCs/>
          <w:szCs w:val="24"/>
          <w:lang w:bidi="he-IL"/>
        </w:rPr>
        <w:t xml:space="preserve"> </w:t>
      </w:r>
      <w:r w:rsidR="008B7003" w:rsidRPr="00C7633D">
        <w:rPr>
          <w:rFonts w:eastAsiaTheme="minorEastAsia" w:cs="Arial"/>
          <w:b/>
          <w:bCs/>
          <w:szCs w:val="24"/>
          <w:rtl/>
          <w:lang w:bidi="he-IL"/>
        </w:rPr>
        <w:t>תרשים:</w:t>
      </w:r>
    </w:p>
    <w:p w14:paraId="7F7C569A" w14:textId="5B15B5D2" w:rsidR="008B7003" w:rsidRPr="00C7633D" w:rsidRDefault="008B7003" w:rsidP="008B7003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העובד</w:t>
      </w:r>
      <w:r w:rsidRPr="00C7633D">
        <w:rPr>
          <w:rFonts w:eastAsiaTheme="minorEastAsia" w:cs="Arial"/>
          <w:b/>
          <w:bCs/>
          <w:sz w:val="20"/>
          <w:szCs w:val="20"/>
          <w:lang w:bidi="he-IL"/>
        </w:rPr>
        <w:t xml:space="preserve"> (Ness Employee)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ממשיך להשתמש במערכת הקיימת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(TIKTAK)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בדיוק כפי שהוא רגיל – מעלה קבלה עם הנתונים הנלווים (סכום, תאריך, סוג הוצאה וכו׳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)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אין שינוי בחוויית המשתמש</w:t>
      </w:r>
      <w:r w:rsidRPr="00C7633D">
        <w:rPr>
          <w:rFonts w:eastAsiaTheme="minorEastAsia" w:cs="Arial"/>
          <w:sz w:val="20"/>
          <w:szCs w:val="20"/>
          <w:lang w:bidi="he-IL"/>
        </w:rPr>
        <w:t>.</w:t>
      </w:r>
    </w:p>
    <w:p w14:paraId="60134BA1" w14:textId="013D319E" w:rsidR="008B7003" w:rsidRPr="00C7633D" w:rsidRDefault="008B7003" w:rsidP="00E22496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מערכת</w:t>
      </w:r>
      <w:r w:rsidRPr="00C7633D">
        <w:rPr>
          <w:rFonts w:eastAsiaTheme="minorEastAsia" w:cs="Arial"/>
          <w:b/>
          <w:bCs/>
          <w:sz w:val="20"/>
          <w:szCs w:val="20"/>
          <w:lang w:bidi="he-IL"/>
        </w:rPr>
        <w:t xml:space="preserve"> TIKTAK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שולחת את הקבלה ואת </w:t>
      </w:r>
      <w:proofErr w:type="spellStart"/>
      <w:r w:rsidRPr="00C7633D">
        <w:rPr>
          <w:rFonts w:eastAsiaTheme="minorEastAsia" w:cs="Arial"/>
          <w:sz w:val="20"/>
          <w:szCs w:val="20"/>
          <w:rtl/>
          <w:lang w:bidi="he-IL"/>
        </w:rPr>
        <w:t>המטא־דאטה</w:t>
      </w:r>
      <w:proofErr w:type="spellEnd"/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למנוע ה־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AI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החדש שפיתחנו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br/>
      </w:r>
      <w:r w:rsidRPr="00C7633D">
        <w:rPr>
          <w:rFonts w:eastAsiaTheme="minorEastAsia" w:cs="Arial"/>
          <w:sz w:val="20"/>
          <w:szCs w:val="20"/>
          <w:lang w:bidi="he-IL"/>
        </w:rPr>
        <w:t>(Receipts Validation AI API)</w:t>
      </w:r>
    </w:p>
    <w:p w14:paraId="5F4938BA" w14:textId="77777777" w:rsidR="008B7003" w:rsidRPr="00C7633D" w:rsidRDefault="008B7003" w:rsidP="008B7003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במערכת ה־</w:t>
      </w:r>
      <w:r w:rsidRPr="00C7633D">
        <w:rPr>
          <w:rFonts w:eastAsiaTheme="minorEastAsia" w:cs="Arial"/>
          <w:b/>
          <w:bCs/>
          <w:sz w:val="20"/>
          <w:szCs w:val="20"/>
          <w:lang w:bidi="he-IL"/>
        </w:rPr>
        <w:t>AI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יש שרשרת בדיקות חכמה</w:t>
      </w:r>
      <w:r w:rsidRPr="00C7633D">
        <w:rPr>
          <w:rFonts w:eastAsiaTheme="minorEastAsia" w:cs="Arial"/>
          <w:sz w:val="20"/>
          <w:szCs w:val="20"/>
          <w:lang w:bidi="he-IL"/>
        </w:rPr>
        <w:t>:</w:t>
      </w:r>
    </w:p>
    <w:p w14:paraId="17121E3A" w14:textId="45E2BD21" w:rsidR="008B7003" w:rsidRPr="00C7633D" w:rsidRDefault="008B7003" w:rsidP="008B7003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bidi/>
        <w:adjustRightInd w:val="0"/>
        <w:spacing w:after="240" w:line="240" w:lineRule="auto"/>
        <w:ind w:hanging="144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lang w:bidi="he-IL"/>
        </w:rPr>
        <w:t>OCR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</w:t>
      </w:r>
      <w:proofErr w:type="gramStart"/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- 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חילוץ</w:t>
      </w:r>
      <w:proofErr w:type="gramEnd"/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טקסט מהקבלה</w:t>
      </w:r>
    </w:p>
    <w:p w14:paraId="2D1E44B4" w14:textId="41979871" w:rsidR="008B7003" w:rsidRPr="00C7633D" w:rsidRDefault="008B7003" w:rsidP="008B7003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bidi/>
        <w:adjustRightInd w:val="0"/>
        <w:spacing w:after="240" w:line="240" w:lineRule="auto"/>
        <w:ind w:hanging="144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lang w:bidi="he-IL"/>
        </w:rPr>
        <w:t>Validation vs Metadata</w:t>
      </w: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-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השוואה בין מה שחולץ לבין מה שהעובד הזין</w:t>
      </w:r>
      <w:r w:rsidRPr="00C7633D">
        <w:rPr>
          <w:rFonts w:eastAsiaTheme="minorEastAsia" w:cs="Arial"/>
          <w:sz w:val="20"/>
          <w:szCs w:val="20"/>
          <w:lang w:bidi="he-IL"/>
        </w:rPr>
        <w:t>.</w:t>
      </w:r>
    </w:p>
    <w:p w14:paraId="7D3E789D" w14:textId="5C4C0127" w:rsidR="008B7003" w:rsidRPr="00C7633D" w:rsidRDefault="008B7003" w:rsidP="008B7003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bidi/>
        <w:adjustRightInd w:val="0"/>
        <w:spacing w:after="240" w:line="240" w:lineRule="auto"/>
        <w:ind w:hanging="144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 xml:space="preserve"> </w:t>
      </w:r>
      <w:r w:rsidRPr="00C7633D">
        <w:rPr>
          <w:rFonts w:eastAsiaTheme="minorEastAsia" w:cs="Arial"/>
          <w:b/>
          <w:bCs/>
          <w:sz w:val="20"/>
          <w:szCs w:val="20"/>
          <w:lang w:bidi="he-IL"/>
        </w:rPr>
        <w:t>Business Rules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-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הפעלת כללי בדיקה עסקיים </w:t>
      </w:r>
      <w:r w:rsidRPr="00C7633D">
        <w:rPr>
          <w:rFonts w:eastAsiaTheme="minorEastAsia" w:cs="Arial"/>
          <w:sz w:val="20"/>
          <w:szCs w:val="20"/>
          <w:rtl/>
          <w:lang w:bidi="he-IL"/>
        </w:rPr>
        <w:br/>
      </w:r>
      <w:r w:rsidRPr="00C7633D">
        <w:rPr>
          <w:rFonts w:eastAsiaTheme="minorEastAsia" w:cs="Arial"/>
          <w:sz w:val="20"/>
          <w:szCs w:val="20"/>
          <w:rtl/>
          <w:lang w:bidi="he-IL"/>
        </w:rPr>
        <w:t>(למשל: אם סומן “כיבוד” אבל בחשבונית מופיע “מוצר חשמל” → זיהוי חוסר התאמה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)</w:t>
      </w:r>
      <w:r w:rsidRPr="00C7633D">
        <w:rPr>
          <w:rFonts w:eastAsiaTheme="minorEastAsia" w:cs="Arial"/>
          <w:sz w:val="20"/>
          <w:szCs w:val="20"/>
          <w:lang w:bidi="he-IL"/>
        </w:rPr>
        <w:t>.</w:t>
      </w:r>
    </w:p>
    <w:p w14:paraId="60A62D53" w14:textId="77777777" w:rsidR="008B7003" w:rsidRPr="00C7633D" w:rsidRDefault="008B7003" w:rsidP="008B7003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תשובה למערכת</w:t>
      </w:r>
      <w:r w:rsidRPr="00C7633D">
        <w:rPr>
          <w:rFonts w:eastAsiaTheme="minorEastAsia" w:cs="Arial"/>
          <w:b/>
          <w:bCs/>
          <w:sz w:val="20"/>
          <w:szCs w:val="20"/>
          <w:lang w:bidi="he-IL"/>
        </w:rPr>
        <w:t xml:space="preserve"> TIKTAK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–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ה־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AI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מחזיר תוצאה מסווגת</w:t>
      </w:r>
      <w:r w:rsidRPr="00C7633D">
        <w:rPr>
          <w:rFonts w:eastAsiaTheme="minorEastAsia" w:cs="Arial"/>
          <w:sz w:val="20"/>
          <w:szCs w:val="20"/>
          <w:lang w:bidi="he-IL"/>
        </w:rPr>
        <w:t>:</w:t>
      </w:r>
    </w:p>
    <w:p w14:paraId="6225A098" w14:textId="77777777" w:rsidR="008B7003" w:rsidRPr="00C7633D" w:rsidRDefault="008B7003" w:rsidP="008B7003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bidi/>
        <w:adjustRightInd w:val="0"/>
        <w:spacing w:after="240" w:line="240" w:lineRule="auto"/>
        <w:ind w:hanging="144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ascii="Apple Color Emoji" w:eastAsiaTheme="minorEastAsia" w:hAnsi="Apple Color Emoji" w:cs="Apple Color Emoji"/>
          <w:sz w:val="20"/>
          <w:szCs w:val="20"/>
          <w:lang w:bidi="he-IL"/>
        </w:rPr>
        <w:t>✅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תקין</w:t>
      </w:r>
    </w:p>
    <w:p w14:paraId="588EC015" w14:textId="77777777" w:rsidR="008B7003" w:rsidRPr="00C7633D" w:rsidRDefault="008B7003" w:rsidP="008B7003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bidi/>
        <w:adjustRightInd w:val="0"/>
        <w:spacing w:after="240" w:line="240" w:lineRule="auto"/>
        <w:ind w:hanging="144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ascii="Apple Color Emoji" w:eastAsiaTheme="minorEastAsia" w:hAnsi="Apple Color Emoji" w:cs="Apple Color Emoji"/>
          <w:sz w:val="20"/>
          <w:szCs w:val="20"/>
          <w:lang w:bidi="he-IL"/>
        </w:rPr>
        <w:t>❌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לא תקין</w:t>
      </w:r>
    </w:p>
    <w:p w14:paraId="776BCFCD" w14:textId="0F64DB16" w:rsidR="008B7003" w:rsidRPr="00C7633D" w:rsidRDefault="008B7003" w:rsidP="008B7003">
      <w:pPr>
        <w:numPr>
          <w:ilvl w:val="1"/>
          <w:numId w:val="21"/>
        </w:numPr>
        <w:tabs>
          <w:tab w:val="left" w:pos="940"/>
          <w:tab w:val="left" w:pos="1440"/>
        </w:tabs>
        <w:autoSpaceDE w:val="0"/>
        <w:autoSpaceDN w:val="0"/>
        <w:bidi/>
        <w:adjustRightInd w:val="0"/>
        <w:spacing w:after="240" w:line="240" w:lineRule="auto"/>
        <w:ind w:hanging="144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ascii="Apple Color Emoji" w:eastAsiaTheme="minorEastAsia" w:hAnsi="Apple Color Emoji" w:cs="Apple Color Emoji"/>
          <w:sz w:val="20"/>
          <w:szCs w:val="20"/>
          <w:lang w:bidi="he-IL"/>
        </w:rPr>
        <w:t>⚠️</w:t>
      </w:r>
      <w:r w:rsidRPr="00C7633D">
        <w:rPr>
          <w:rFonts w:eastAsiaTheme="minorEastAsia" w:cs="Arial"/>
          <w:sz w:val="20"/>
          <w:szCs w:val="20"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חשוד / לא קריא (מצריך בדיקה ידנית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)</w:t>
      </w:r>
    </w:p>
    <w:p w14:paraId="7E0FD412" w14:textId="38C21690" w:rsidR="008B7003" w:rsidRPr="00C7633D" w:rsidRDefault="008B7003" w:rsidP="008B7003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בנוסף מוחזר </w:t>
      </w: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פירוט מלא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– למה התקבל המצב הזה (שקיפות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).</w:t>
      </w:r>
    </w:p>
    <w:p w14:paraId="4047A642" w14:textId="67A81774" w:rsidR="008B7003" w:rsidRPr="00C7633D" w:rsidRDefault="008B7003" w:rsidP="008B7003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במקרה של חוסר ודאות או חשד</w:t>
      </w:r>
      <w:r w:rsidRPr="00C7633D">
        <w:rPr>
          <w:rFonts w:eastAsiaTheme="minorEastAsia" w:cs="Arial"/>
          <w:sz w:val="20"/>
          <w:szCs w:val="20"/>
          <w:rtl/>
          <w:lang w:bidi="he-IL"/>
        </w:rPr>
        <w:t>, המערכת מפנה את הקבלה לבדיקה ידנית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</w:t>
      </w:r>
      <w:r w:rsidRPr="00C7633D">
        <w:rPr>
          <w:rFonts w:eastAsiaTheme="minorEastAsia" w:cs="Arial"/>
          <w:sz w:val="20"/>
          <w:szCs w:val="20"/>
          <w:lang w:bidi="he-IL"/>
        </w:rPr>
        <w:t>(Manual Validation)</w:t>
      </w:r>
    </w:p>
    <w:p w14:paraId="17C2053A" w14:textId="77777777" w:rsidR="008B7003" w:rsidRPr="00C7633D" w:rsidRDefault="008B7003" w:rsidP="008B7003">
      <w:pPr>
        <w:autoSpaceDE w:val="0"/>
        <w:autoSpaceDN w:val="0"/>
        <w:bidi/>
        <w:adjustRightInd w:val="0"/>
        <w:spacing w:after="0" w:line="240" w:lineRule="auto"/>
        <w:rPr>
          <w:rFonts w:eastAsiaTheme="minorEastAsia" w:cs="Arial"/>
          <w:color w:val="6D6D6D"/>
          <w:sz w:val="20"/>
          <w:szCs w:val="20"/>
          <w:lang w:bidi="he-IL"/>
        </w:rPr>
      </w:pPr>
    </w:p>
    <w:p w14:paraId="094F2DFB" w14:textId="3698A644" w:rsidR="008B7003" w:rsidRPr="00C7633D" w:rsidRDefault="008B7003" w:rsidP="008B7003">
      <w:pPr>
        <w:autoSpaceDE w:val="0"/>
        <w:autoSpaceDN w:val="0"/>
        <w:bidi/>
        <w:adjustRightInd w:val="0"/>
        <w:spacing w:after="280" w:line="240" w:lineRule="auto"/>
        <w:rPr>
          <w:rFonts w:eastAsiaTheme="minorEastAsia" w:cs="Arial"/>
          <w:b/>
          <w:bCs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מה חשוב להבין</w:t>
      </w:r>
    </w:p>
    <w:p w14:paraId="3DA3BA98" w14:textId="77777777" w:rsidR="008B7003" w:rsidRPr="00C7633D" w:rsidRDefault="008B7003" w:rsidP="008B7003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העובדים לא נדרשים לשנות כלום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– הכול מתבצע "מאחורי הקלעים</w:t>
      </w:r>
      <w:r w:rsidRPr="00C7633D">
        <w:rPr>
          <w:rFonts w:eastAsiaTheme="minorEastAsia" w:cs="Arial"/>
          <w:sz w:val="20"/>
          <w:szCs w:val="20"/>
          <w:lang w:bidi="he-IL"/>
        </w:rPr>
        <w:t>".</w:t>
      </w:r>
    </w:p>
    <w:p w14:paraId="4D3A2CD7" w14:textId="77777777" w:rsidR="008B7003" w:rsidRPr="00C7633D" w:rsidRDefault="008B7003" w:rsidP="008B7003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שקיפות מלאה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– תמיד חוזר הסבר למה התשובה תקינה/לא תקינה/חשודה</w:t>
      </w:r>
      <w:r w:rsidRPr="00C7633D">
        <w:rPr>
          <w:rFonts w:eastAsiaTheme="minorEastAsia" w:cs="Arial"/>
          <w:sz w:val="20"/>
          <w:szCs w:val="20"/>
          <w:lang w:bidi="he-IL"/>
        </w:rPr>
        <w:t>.</w:t>
      </w:r>
    </w:p>
    <w:p w14:paraId="4BD702DB" w14:textId="77777777" w:rsidR="008B7003" w:rsidRPr="00C7633D" w:rsidRDefault="008B7003" w:rsidP="008B7003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חיסכון בזמן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– רוב הקבלות נבדקות אוטומטית, רק חריגות עוברות לבקרה ידנית</w:t>
      </w:r>
      <w:r w:rsidRPr="00C7633D">
        <w:rPr>
          <w:rFonts w:eastAsiaTheme="minorEastAsia" w:cs="Arial"/>
          <w:sz w:val="20"/>
          <w:szCs w:val="20"/>
          <w:lang w:bidi="he-IL"/>
        </w:rPr>
        <w:t>.</w:t>
      </w:r>
    </w:p>
    <w:p w14:paraId="129561BB" w14:textId="26607ADF" w:rsidR="008B7003" w:rsidRPr="00C7633D" w:rsidRDefault="008B7003" w:rsidP="008B7003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240" w:line="240" w:lineRule="auto"/>
        <w:ind w:hanging="720"/>
        <w:rPr>
          <w:rFonts w:eastAsiaTheme="minorEastAsia" w:cs="Arial"/>
          <w:sz w:val="20"/>
          <w:szCs w:val="20"/>
          <w:lang w:bidi="he-IL"/>
        </w:rPr>
      </w:pPr>
      <w:r w:rsidRPr="00C7633D">
        <w:rPr>
          <w:rFonts w:eastAsiaTheme="minorEastAsia" w:cs="Arial"/>
          <w:b/>
          <w:bCs/>
          <w:sz w:val="20"/>
          <w:szCs w:val="20"/>
          <w:rtl/>
          <w:lang w:bidi="he-IL"/>
        </w:rPr>
        <w:t>אין שמירת קבצים</w:t>
      </w:r>
      <w:r w:rsidRPr="00C7633D">
        <w:rPr>
          <w:rFonts w:eastAsiaTheme="minorEastAsia" w:cs="Arial"/>
          <w:sz w:val="20"/>
          <w:szCs w:val="20"/>
          <w:rtl/>
          <w:lang w:bidi="he-IL"/>
        </w:rPr>
        <w:t xml:space="preserve"> – רק עיבוד בזמן אמת והחזרת תשובה, כך שלא נוצרת בעיית פרטיות או אבטחת מידע</w:t>
      </w:r>
      <w:r w:rsidRPr="00C7633D">
        <w:rPr>
          <w:rFonts w:eastAsiaTheme="minorEastAsia" w:cs="Arial"/>
          <w:sz w:val="20"/>
          <w:szCs w:val="20"/>
          <w:lang w:bidi="he-IL"/>
        </w:rPr>
        <w:t>.</w:t>
      </w:r>
    </w:p>
    <w:p w14:paraId="2BF7F43B" w14:textId="2EF739FE" w:rsidR="00C7633D" w:rsidRPr="00B90A69" w:rsidRDefault="00C7633D" w:rsidP="00B90A69">
      <w:pPr>
        <w:bidi/>
        <w:rPr>
          <w:sz w:val="20"/>
          <w:szCs w:val="20"/>
          <w:lang w:bidi="he-IL"/>
        </w:rPr>
      </w:pPr>
    </w:p>
    <w:p w14:paraId="5CB672C1" w14:textId="076E5673" w:rsidR="00C7633D" w:rsidRPr="00C7633D" w:rsidRDefault="00B90A69" w:rsidP="00C7633D">
      <w:pPr>
        <w:pStyle w:val="ListParagraph"/>
        <w:numPr>
          <w:ilvl w:val="0"/>
          <w:numId w:val="24"/>
        </w:numPr>
        <w:bidi/>
        <w:rPr>
          <w:rFonts w:hint="cs"/>
          <w:sz w:val="20"/>
          <w:szCs w:val="20"/>
          <w:rtl/>
          <w:lang w:bidi="he-IL"/>
        </w:rPr>
      </w:pPr>
      <w:hyperlink r:id="rId7" w:history="1">
        <w:r w:rsidR="00C7633D" w:rsidRPr="00B90A69">
          <w:rPr>
            <w:rStyle w:val="Hyperlink"/>
            <w:rFonts w:hint="cs"/>
            <w:sz w:val="20"/>
            <w:szCs w:val="20"/>
            <w:rtl/>
            <w:lang w:val="en-IL" w:bidi="he-IL"/>
          </w:rPr>
          <w:t>מצ</w:t>
        </w:r>
        <w:r w:rsidRPr="00B90A69">
          <w:rPr>
            <w:rStyle w:val="Hyperlink"/>
            <w:rFonts w:hint="cs"/>
            <w:sz w:val="20"/>
            <w:szCs w:val="20"/>
            <w:rtl/>
            <w:lang w:val="en-IL" w:bidi="he-IL"/>
          </w:rPr>
          <w:t>״</w:t>
        </w:r>
        <w:r w:rsidR="00C7633D" w:rsidRPr="00B90A69">
          <w:rPr>
            <w:rStyle w:val="Hyperlink"/>
            <w:rFonts w:hint="cs"/>
            <w:sz w:val="20"/>
            <w:szCs w:val="20"/>
            <w:rtl/>
            <w:lang w:val="en-IL" w:bidi="he-IL"/>
          </w:rPr>
          <w:t>ב</w:t>
        </w:r>
        <w:r w:rsidR="00C7633D" w:rsidRPr="00B90A69">
          <w:rPr>
            <w:rStyle w:val="Hyperlink"/>
            <w:sz w:val="20"/>
            <w:szCs w:val="20"/>
            <w:lang w:bidi="he-IL"/>
          </w:rPr>
          <w:t>h</w:t>
        </w:r>
        <w:r w:rsidRPr="00B90A69">
          <w:rPr>
            <w:rStyle w:val="Hyperlink"/>
            <w:sz w:val="20"/>
            <w:szCs w:val="20"/>
            <w:lang w:bidi="he-IL"/>
          </w:rPr>
          <w:t>tm</w:t>
        </w:r>
        <w:r w:rsidRPr="00B90A69">
          <w:rPr>
            <w:rStyle w:val="Hyperlink"/>
            <w:sz w:val="20"/>
            <w:szCs w:val="20"/>
            <w:lang w:bidi="he-IL"/>
          </w:rPr>
          <w:t>l</w:t>
        </w:r>
      </w:hyperlink>
      <w:r>
        <w:rPr>
          <w:sz w:val="20"/>
          <w:szCs w:val="20"/>
          <w:lang w:bidi="he-IL"/>
        </w:rPr>
        <w:t xml:space="preserve"> </w:t>
      </w:r>
      <w:r>
        <w:rPr>
          <w:rFonts w:hint="cs"/>
          <w:sz w:val="20"/>
          <w:szCs w:val="20"/>
          <w:rtl/>
          <w:lang w:bidi="he-IL"/>
        </w:rPr>
        <w:t xml:space="preserve"> המכיל </w:t>
      </w:r>
      <w:proofErr w:type="spellStart"/>
      <w:r>
        <w:rPr>
          <w:rFonts w:hint="cs"/>
          <w:sz w:val="20"/>
          <w:szCs w:val="20"/>
          <w:rtl/>
          <w:lang w:bidi="he-IL"/>
        </w:rPr>
        <w:t>מוק</w:t>
      </w:r>
      <w:proofErr w:type="spellEnd"/>
      <w:r>
        <w:rPr>
          <w:rFonts w:hint="cs"/>
          <w:sz w:val="20"/>
          <w:szCs w:val="20"/>
          <w:rtl/>
          <w:lang w:bidi="he-IL"/>
        </w:rPr>
        <w:t xml:space="preserve"> מוצע לאינטגרציה</w:t>
      </w:r>
    </w:p>
    <w:p w14:paraId="7A29FF59" w14:textId="77777777" w:rsidR="00B46496" w:rsidRDefault="00B46496" w:rsidP="00C7633D">
      <w:pPr>
        <w:bidi/>
        <w:rPr>
          <w:rFonts w:hint="cs"/>
          <w:sz w:val="20"/>
          <w:szCs w:val="20"/>
          <w:rtl/>
          <w:lang w:bidi="he-IL"/>
        </w:rPr>
      </w:pPr>
    </w:p>
    <w:p w14:paraId="0779A820" w14:textId="77777777" w:rsidR="00B46496" w:rsidRDefault="00B46496" w:rsidP="00B46496">
      <w:pPr>
        <w:bidi/>
        <w:rPr>
          <w:sz w:val="20"/>
          <w:szCs w:val="20"/>
          <w:rtl/>
          <w:lang w:bidi="he-IL"/>
        </w:rPr>
      </w:pPr>
    </w:p>
    <w:p w14:paraId="13598506" w14:textId="77777777" w:rsidR="00B46496" w:rsidRDefault="00B46496" w:rsidP="00B46496">
      <w:pPr>
        <w:bidi/>
        <w:rPr>
          <w:sz w:val="20"/>
          <w:szCs w:val="20"/>
          <w:rtl/>
          <w:lang w:bidi="he-IL"/>
        </w:rPr>
      </w:pPr>
    </w:p>
    <w:p w14:paraId="763BACBA" w14:textId="77777777" w:rsidR="00B46496" w:rsidRDefault="00B46496" w:rsidP="00B46496">
      <w:pPr>
        <w:bidi/>
        <w:rPr>
          <w:sz w:val="20"/>
          <w:szCs w:val="20"/>
          <w:rtl/>
          <w:lang w:bidi="he-IL"/>
        </w:rPr>
      </w:pPr>
    </w:p>
    <w:p w14:paraId="5FEA78FF" w14:textId="27294D85" w:rsidR="00FC2B45" w:rsidRPr="00EF78DF" w:rsidRDefault="00FC2B45" w:rsidP="00C7633D">
      <w:pPr>
        <w:rPr>
          <w:sz w:val="20"/>
          <w:szCs w:val="20"/>
          <w:lang w:bidi="he-IL"/>
        </w:rPr>
      </w:pPr>
    </w:p>
    <w:sectPr w:rsidR="00FC2B45" w:rsidRPr="00EF78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7D51E3B"/>
    <w:multiLevelType w:val="multilevel"/>
    <w:tmpl w:val="EDD2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529FB"/>
    <w:multiLevelType w:val="hybridMultilevel"/>
    <w:tmpl w:val="729C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E64536"/>
    <w:multiLevelType w:val="multilevel"/>
    <w:tmpl w:val="C3B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66448"/>
    <w:multiLevelType w:val="hybridMultilevel"/>
    <w:tmpl w:val="ED0A3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42CA6"/>
    <w:multiLevelType w:val="multilevel"/>
    <w:tmpl w:val="3D7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87F89"/>
    <w:multiLevelType w:val="hybridMultilevel"/>
    <w:tmpl w:val="18BEA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327F5"/>
    <w:multiLevelType w:val="hybridMultilevel"/>
    <w:tmpl w:val="5DE0B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36EBF"/>
    <w:multiLevelType w:val="multilevel"/>
    <w:tmpl w:val="ABF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57108"/>
    <w:multiLevelType w:val="hybridMultilevel"/>
    <w:tmpl w:val="6B1C920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0008B"/>
    <w:multiLevelType w:val="multilevel"/>
    <w:tmpl w:val="2B4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C2C40"/>
    <w:multiLevelType w:val="hybridMultilevel"/>
    <w:tmpl w:val="EC4E3444"/>
    <w:lvl w:ilvl="0" w:tplc="3696762C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A5D91"/>
    <w:multiLevelType w:val="multilevel"/>
    <w:tmpl w:val="7C4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838B4"/>
    <w:multiLevelType w:val="multilevel"/>
    <w:tmpl w:val="2FA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81F2A"/>
    <w:multiLevelType w:val="hybridMultilevel"/>
    <w:tmpl w:val="A2562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99735D"/>
    <w:multiLevelType w:val="multilevel"/>
    <w:tmpl w:val="0B8C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D05F8"/>
    <w:multiLevelType w:val="hybridMultilevel"/>
    <w:tmpl w:val="504CD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143D37"/>
    <w:multiLevelType w:val="multilevel"/>
    <w:tmpl w:val="6D90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8A2"/>
    <w:multiLevelType w:val="multilevel"/>
    <w:tmpl w:val="A2E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44893"/>
    <w:multiLevelType w:val="hybridMultilevel"/>
    <w:tmpl w:val="E05A7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F5782A"/>
    <w:multiLevelType w:val="multilevel"/>
    <w:tmpl w:val="7192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02A49"/>
    <w:multiLevelType w:val="hybridMultilevel"/>
    <w:tmpl w:val="D1122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726E50"/>
    <w:multiLevelType w:val="multilevel"/>
    <w:tmpl w:val="A37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57C90"/>
    <w:multiLevelType w:val="multilevel"/>
    <w:tmpl w:val="FA42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147038">
    <w:abstractNumId w:val="8"/>
  </w:num>
  <w:num w:numId="2" w16cid:durableId="1879273471">
    <w:abstractNumId w:val="6"/>
  </w:num>
  <w:num w:numId="3" w16cid:durableId="1004938633">
    <w:abstractNumId w:val="5"/>
  </w:num>
  <w:num w:numId="4" w16cid:durableId="840509972">
    <w:abstractNumId w:val="4"/>
  </w:num>
  <w:num w:numId="5" w16cid:durableId="867528044">
    <w:abstractNumId w:val="7"/>
  </w:num>
  <w:num w:numId="6" w16cid:durableId="1110976765">
    <w:abstractNumId w:val="3"/>
  </w:num>
  <w:num w:numId="7" w16cid:durableId="588776917">
    <w:abstractNumId w:val="2"/>
  </w:num>
  <w:num w:numId="8" w16cid:durableId="1133408714">
    <w:abstractNumId w:val="1"/>
  </w:num>
  <w:num w:numId="9" w16cid:durableId="1862627297">
    <w:abstractNumId w:val="0"/>
  </w:num>
  <w:num w:numId="10" w16cid:durableId="988248938">
    <w:abstractNumId w:val="24"/>
  </w:num>
  <w:num w:numId="11" w16cid:durableId="1850950507">
    <w:abstractNumId w:val="14"/>
  </w:num>
  <w:num w:numId="12" w16cid:durableId="887061250">
    <w:abstractNumId w:val="26"/>
  </w:num>
  <w:num w:numId="13" w16cid:durableId="1162543633">
    <w:abstractNumId w:val="31"/>
  </w:num>
  <w:num w:numId="14" w16cid:durableId="479200108">
    <w:abstractNumId w:val="29"/>
  </w:num>
  <w:num w:numId="15" w16cid:durableId="840436159">
    <w:abstractNumId w:val="15"/>
  </w:num>
  <w:num w:numId="16" w16cid:durableId="1906985368">
    <w:abstractNumId w:val="12"/>
  </w:num>
  <w:num w:numId="17" w16cid:durableId="1770656091">
    <w:abstractNumId w:val="33"/>
  </w:num>
  <w:num w:numId="18" w16cid:durableId="1980454712">
    <w:abstractNumId w:val="11"/>
  </w:num>
  <w:num w:numId="19" w16cid:durableId="834030867">
    <w:abstractNumId w:val="16"/>
  </w:num>
  <w:num w:numId="20" w16cid:durableId="591358957">
    <w:abstractNumId w:val="17"/>
  </w:num>
  <w:num w:numId="21" w16cid:durableId="34698103">
    <w:abstractNumId w:val="9"/>
  </w:num>
  <w:num w:numId="22" w16cid:durableId="1563518574">
    <w:abstractNumId w:val="10"/>
  </w:num>
  <w:num w:numId="23" w16cid:durableId="1535843297">
    <w:abstractNumId w:val="19"/>
  </w:num>
  <w:num w:numId="24" w16cid:durableId="75635086">
    <w:abstractNumId w:val="21"/>
  </w:num>
  <w:num w:numId="25" w16cid:durableId="478428054">
    <w:abstractNumId w:val="28"/>
  </w:num>
  <w:num w:numId="26" w16cid:durableId="2106608132">
    <w:abstractNumId w:val="27"/>
  </w:num>
  <w:num w:numId="27" w16cid:durableId="1413232253">
    <w:abstractNumId w:val="25"/>
  </w:num>
  <w:num w:numId="28" w16cid:durableId="335116778">
    <w:abstractNumId w:val="23"/>
  </w:num>
  <w:num w:numId="29" w16cid:durableId="1727947858">
    <w:abstractNumId w:val="32"/>
  </w:num>
  <w:num w:numId="30" w16cid:durableId="429542816">
    <w:abstractNumId w:val="30"/>
  </w:num>
  <w:num w:numId="31" w16cid:durableId="1355376356">
    <w:abstractNumId w:val="18"/>
  </w:num>
  <w:num w:numId="32" w16cid:durableId="589699700">
    <w:abstractNumId w:val="13"/>
  </w:num>
  <w:num w:numId="33" w16cid:durableId="1246375165">
    <w:abstractNumId w:val="20"/>
  </w:num>
  <w:num w:numId="34" w16cid:durableId="11601214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C86"/>
    <w:rsid w:val="00272F44"/>
    <w:rsid w:val="0029639D"/>
    <w:rsid w:val="00326F90"/>
    <w:rsid w:val="00334C35"/>
    <w:rsid w:val="004920F5"/>
    <w:rsid w:val="006A643E"/>
    <w:rsid w:val="008B7003"/>
    <w:rsid w:val="00AA1D8D"/>
    <w:rsid w:val="00B46496"/>
    <w:rsid w:val="00B47730"/>
    <w:rsid w:val="00B90A69"/>
    <w:rsid w:val="00BC6255"/>
    <w:rsid w:val="00C7633D"/>
    <w:rsid w:val="00CB0664"/>
    <w:rsid w:val="00CF1984"/>
    <w:rsid w:val="00EF78DF"/>
    <w:rsid w:val="00FC2B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8787B"/>
  <w14:defaultImageDpi w14:val="300"/>
  <w15:docId w15:val="{0E26BB5C-5809-8947-AFEE-588805BA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C625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L" w:bidi="he-IL"/>
    </w:rPr>
  </w:style>
  <w:style w:type="table" w:styleId="PlainTable1">
    <w:name w:val="Plain Table 1"/>
    <w:basedOn w:val="TableNormal"/>
    <w:uiPriority w:val="99"/>
    <w:rsid w:val="00BC62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C7633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3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en-IL"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33D"/>
    <w:rPr>
      <w:rFonts w:ascii="Courier New" w:hAnsi="Courier New" w:cs="Courier New"/>
      <w:sz w:val="20"/>
      <w:szCs w:val="20"/>
      <w:lang w:val="en-IL" w:bidi="he-IL"/>
    </w:rPr>
  </w:style>
  <w:style w:type="paragraph" w:customStyle="1" w:styleId="sc-cghfjm">
    <w:name w:val="sc-cghfjm"/>
    <w:basedOn w:val="Normal"/>
    <w:rsid w:val="00C763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val="en-IL" w:bidi="he-IL"/>
    </w:rPr>
  </w:style>
  <w:style w:type="character" w:customStyle="1" w:styleId="sc-jxysno">
    <w:name w:val="sc-jxysno"/>
    <w:basedOn w:val="DefaultParagraphFont"/>
    <w:rsid w:val="00C7633D"/>
  </w:style>
  <w:style w:type="character" w:customStyle="1" w:styleId="sc-gwasio">
    <w:name w:val="sc-gwasio"/>
    <w:basedOn w:val="DefaultParagraphFont"/>
    <w:rsid w:val="00C7633D"/>
  </w:style>
  <w:style w:type="character" w:customStyle="1" w:styleId="sc-hqtlyi">
    <w:name w:val="sc-hqtlyi"/>
    <w:basedOn w:val="DefaultParagraphFont"/>
    <w:rsid w:val="00C7633D"/>
  </w:style>
  <w:style w:type="character" w:customStyle="1" w:styleId="sc-dnfkoe">
    <w:name w:val="sc-dnfkoe"/>
    <w:basedOn w:val="DefaultParagraphFont"/>
    <w:rsid w:val="00C7633D"/>
  </w:style>
  <w:style w:type="character" w:customStyle="1" w:styleId="property-name">
    <w:name w:val="property-name"/>
    <w:basedOn w:val="DefaultParagraphFont"/>
    <w:rsid w:val="00C7633D"/>
  </w:style>
  <w:style w:type="character" w:customStyle="1" w:styleId="sc-bejuoa">
    <w:name w:val="sc-bejuoa"/>
    <w:basedOn w:val="DefaultParagraphFont"/>
    <w:rsid w:val="00C7633D"/>
  </w:style>
  <w:style w:type="character" w:customStyle="1" w:styleId="sc-fqlpxn">
    <w:name w:val="sc-fqlpxn"/>
    <w:basedOn w:val="DefaultParagraphFont"/>
    <w:rsid w:val="00C7633D"/>
  </w:style>
  <w:style w:type="character" w:customStyle="1" w:styleId="sc-jvkoal">
    <w:name w:val="sc-jvkoal"/>
    <w:basedOn w:val="DefaultParagraphFont"/>
    <w:rsid w:val="00C7633D"/>
  </w:style>
  <w:style w:type="paragraph" w:customStyle="1" w:styleId="react-tabstab">
    <w:name w:val="react-tabs__tab"/>
    <w:basedOn w:val="Normal"/>
    <w:rsid w:val="00C763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val="en-IL" w:bidi="he-IL"/>
    </w:rPr>
  </w:style>
  <w:style w:type="character" w:customStyle="1" w:styleId="sc-gahyzc">
    <w:name w:val="sc-gahyzc"/>
    <w:basedOn w:val="DefaultParagraphFont"/>
    <w:rsid w:val="00C7633D"/>
  </w:style>
  <w:style w:type="character" w:customStyle="1" w:styleId="token">
    <w:name w:val="token"/>
    <w:basedOn w:val="DefaultParagraphFont"/>
    <w:rsid w:val="00C7633D"/>
  </w:style>
  <w:style w:type="paragraph" w:customStyle="1" w:styleId="tab-success">
    <w:name w:val="tab-success"/>
    <w:basedOn w:val="Normal"/>
    <w:rsid w:val="00C763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val="en-IL" w:bidi="he-IL"/>
    </w:rPr>
  </w:style>
  <w:style w:type="character" w:customStyle="1" w:styleId="property">
    <w:name w:val="property"/>
    <w:basedOn w:val="DefaultParagraphFont"/>
    <w:rsid w:val="00C7633D"/>
  </w:style>
  <w:style w:type="character" w:styleId="UnresolvedMention">
    <w:name w:val="Unresolved Mention"/>
    <w:basedOn w:val="DefaultParagraphFont"/>
    <w:uiPriority w:val="99"/>
    <w:semiHidden/>
    <w:unhideWhenUsed/>
    <w:rsid w:val="00C76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63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0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164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58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16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73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02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15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68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73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6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7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4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678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81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46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9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1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92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3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4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396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2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4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12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6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43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34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93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59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9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2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55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1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22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143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8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23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858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2362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618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8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0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02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36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89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4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92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47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54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9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3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60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1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6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1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5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5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14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13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53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07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745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22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9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41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709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14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108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130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684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4525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71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5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7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9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79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7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93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6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6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94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77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2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8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6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42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8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1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12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8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42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9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7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34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25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13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64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813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20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66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5170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2575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5980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287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700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470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311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7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1717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4793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000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378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8371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70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0702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212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80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768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3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6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69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49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9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74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79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52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9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7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6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5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5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30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9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81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0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9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2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062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76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810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65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815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726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093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711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74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627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9709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959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527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939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9088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07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303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4905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essisrael.sharepoint.com/:u:/s/msteams_0226ad/EWLBXX3zSFRGooDeoiIwgn8BL70gbmCHk20E2e9p0EbfoQ?e=dp7eO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Shirel Azulay</cp:lastModifiedBy>
  <cp:revision>2</cp:revision>
  <dcterms:created xsi:type="dcterms:W3CDTF">2025-09-30T09:45:00Z</dcterms:created>
  <dcterms:modified xsi:type="dcterms:W3CDTF">2025-09-30T09:45:00Z</dcterms:modified>
  <cp:category/>
</cp:coreProperties>
</file>